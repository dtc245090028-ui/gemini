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2"/>
        </w:rPr>
        <w:t xml:space="preserve">Văn bản thường và </w:t>
      </w:r>
      <w:r>
        <w:rPr>
          <w:rFonts w:ascii="Consolas" w:hAnsi="Consolas"/>
          <w:b/>
          <w:color w:val="0F172A"/>
          <w:sz w:val="21"/>
          <w:shd w:fill="EDEDED"/>
        </w:rPr>
        <w:t>WriteGateContext</w:t>
      </w:r>
      <w:r>
        <w:rPr>
          <w:rFonts w:ascii="Times New Roman" w:hAnsi="Times New Roman"/>
          <w:sz w:val="22"/>
        </w:rPr>
        <w:t xml:space="preserve"> trong câu văn.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